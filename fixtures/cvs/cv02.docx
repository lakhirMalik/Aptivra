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Hamza Qureshi</w:t>
      </w:r>
    </w:p>
    <w:p>
      <w:r>
        <w:t>hamza@example.com | 0300-0000000 | Lahore</w:t>
      </w:r>
    </w:p>
    <w:p>
      <w:pPr>
        <w:pStyle w:val="Heading2"/>
      </w:pPr>
      <w:r>
        <w:t>Summary</w:t>
      </w:r>
    </w:p>
    <w:p>
      <w:r>
        <w:t>Final-year student learning frontend development.</w:t>
      </w:r>
    </w:p>
    <w:p>
      <w:pPr>
        <w:pStyle w:val="Heading2"/>
      </w:pPr>
      <w:r>
        <w:t>Skills</w:t>
      </w:r>
    </w:p>
    <w:p>
      <w:r>
        <w:t>HTML, CSS, JavaScript, Git</w:t>
      </w:r>
    </w:p>
    <w:p>
      <w:pPr>
        <w:pStyle w:val="Heading2"/>
      </w:pPr>
      <w:r>
        <w:t>Experience</w:t>
      </w:r>
    </w:p>
    <w:p>
      <w:r>
        <w:t>Web Intern, Brightline Agency (Summer 2025)</w:t>
      </w:r>
    </w:p>
    <w:p>
      <w:pPr>
        <w:pStyle w:val="ListBullet"/>
      </w:pPr>
      <w:r>
        <w:t>Edited HTML and CSS for client landing pages.</w:t>
      </w:r>
    </w:p>
    <w:p>
      <w:pPr>
        <w:pStyle w:val="Heading2"/>
      </w:pPr>
      <w:r>
        <w:t>Education</w:t>
      </w:r>
    </w:p>
    <w:p>
      <w:r>
        <w:t>BS Software Engineering, Fictional University of Lahore (2022-2026)</w:t>
      </w:r>
    </w:p>
    <w:p>
      <w:pPr>
        <w:pStyle w:val="Heading2"/>
      </w:pPr>
      <w:r>
        <w:t>Projects</w:t>
      </w:r>
    </w:p>
    <w:p>
      <w:pPr>
        <w:pStyle w:val="ListBullet"/>
      </w:pPr>
      <w:r>
        <w:t>Portfolio Website: Static site using HTML, CSS and JavaScript.</w:t>
      </w:r>
    </w:p>
    <w:p>
      <w:pPr>
        <w:pStyle w:val="ListBullet"/>
      </w:pPr>
      <w:r>
        <w:t>To-Do App: JavaScript app with local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