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Bilal Ahmed</w:t>
      </w:r>
    </w:p>
    <w:p>
      <w:r>
        <w:t>bilal@example.com | 0300-0000000 | Karachi</w:t>
      </w:r>
    </w:p>
    <w:p>
      <w:pPr>
        <w:pStyle w:val="Heading2"/>
      </w:pPr>
      <w:r>
        <w:t>Summary</w:t>
      </w:r>
    </w:p>
    <w:p>
      <w:r>
        <w:t>Developer with Node.js experience seeking a backend role.</w:t>
      </w:r>
    </w:p>
    <w:p>
      <w:pPr>
        <w:pStyle w:val="Heading2"/>
      </w:pPr>
      <w:r>
        <w:t>Skills</w:t>
      </w:r>
    </w:p>
    <w:p>
      <w:r>
        <w:t>JavaScript, Node.js, Express, MongoDB, REST APIs, Git, SQL</w:t>
      </w:r>
    </w:p>
    <w:p>
      <w:pPr>
        <w:pStyle w:val="Heading2"/>
      </w:pPr>
      <w:r>
        <w:t>Experience</w:t>
      </w:r>
    </w:p>
    <w:p>
      <w:r>
        <w:t>Backend Intern, Greenfield Tech (2025)</w:t>
      </w:r>
    </w:p>
    <w:p>
      <w:pPr>
        <w:pStyle w:val="ListBullet"/>
      </w:pPr>
      <w:r>
        <w:t>Built Express endpoints for a student portal.</w:t>
      </w:r>
    </w:p>
    <w:p>
      <w:pPr>
        <w:pStyle w:val="ListBullet"/>
      </w:pPr>
      <w:r>
        <w:t>Wrote basic SQL queries for reports.</w:t>
      </w:r>
    </w:p>
    <w:p>
      <w:pPr>
        <w:pStyle w:val="Heading2"/>
      </w:pPr>
      <w:r>
        <w:t>Education</w:t>
      </w:r>
    </w:p>
    <w:p>
      <w:r>
        <w:t>BS Computer Science, Fictional Institute of Technology (2021-2025)</w:t>
      </w:r>
    </w:p>
    <w:p>
      <w:pPr>
        <w:pStyle w:val="Heading2"/>
      </w:pPr>
      <w:r>
        <w:t>Projects</w:t>
      </w:r>
    </w:p>
    <w:p>
      <w:pPr>
        <w:pStyle w:val="ListBullet"/>
      </w:pPr>
      <w:r>
        <w:t>Chat Server: Node.js and MongoDB messaging API.</w:t>
      </w:r>
    </w:p>
    <w:p>
      <w:pPr>
        <w:pStyle w:val="ListBullet"/>
      </w:pPr>
      <w:r>
        <w:t>Library API: Express REST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